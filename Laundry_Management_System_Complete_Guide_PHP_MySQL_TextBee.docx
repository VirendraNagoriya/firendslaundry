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LAUNDRY MANAGEMENT PLATFORM</w:t>
        <w:br/>
        <w:t>Complete System Design &amp; Implementation Guide</w:t>
      </w:r>
    </w:p>
    <w:p>
      <w:pPr>
        <w:jc w:val="center"/>
      </w:pPr>
      <w:r>
        <w:rPr>
          <w:i/>
        </w:rPr>
        <w:t>Technology: PHP 8.x + MySQL + HTML/CSS/JavaScript + TextBee SMS API</w:t>
        <w:br/>
        <w:t>Deployment target: Hostinger Shared Hosting for Demo/MVP → VPS for Scale</w:t>
      </w:r>
    </w:p>
    <w:p>
      <w:pPr>
        <w:pStyle w:val="Heading1"/>
      </w:pPr>
      <w:r>
        <w:t>1. Project Objective</w:t>
      </w:r>
    </w:p>
    <w:p>
      <w:r>
        <w:t>Build a multi-tenant laundry management platform in which a Super Admin manages client laundry businesses, each client Admin/Owner manages its branches and operations, and customers/pickup boys/delivery boys authenticate using mobile OTP. The system supports online orders, owner-created orders, branch walk-in orders, KG-based and piece-based services, pickup/delivery regions, actual weighing, processing, delivery and cash/UPI payments.</w:t>
      </w:r>
    </w:p>
    <w:p>
      <w:pPr>
        <w:pStyle w:val="Heading1"/>
      </w:pPr>
      <w:r>
        <w:t>2. Core Architecture</w:t>
      </w:r>
    </w:p>
    <w:p>
      <w:r>
        <w:t>SUPER ADMIN → CLIENT/Laundry Business → ADMIN/OWNER → BRANCHES → PICKUP/DELIVERY EMPLOYEES → CUSTOMERS</w:t>
      </w:r>
    </w:p>
    <w:p>
      <w:pPr>
        <w:pStyle w:val="ListBullet"/>
      </w:pPr>
      <w:r>
        <w:t>Super Admin is the platform-level administrator and is separate from the client's Admin/Owner.</w:t>
      </w:r>
    </w:p>
    <w:p>
      <w:pPr>
        <w:pStyle w:val="ListBullet"/>
      </w:pPr>
      <w:r>
        <w:t>Each client is a tenant/business. Every business-owned record must carry business_id.</w:t>
      </w:r>
    </w:p>
    <w:p>
      <w:pPr>
        <w:pStyle w:val="ListBullet"/>
      </w:pPr>
      <w:r>
        <w:t>Admin/Owner can manage only their own business.</w:t>
      </w:r>
    </w:p>
    <w:p>
      <w:pPr>
        <w:pStyle w:val="ListBullet"/>
      </w:pPr>
      <w:r>
        <w:t>A Branch can create walk-in orders and process orders belonging to that branch.</w:t>
      </w:r>
    </w:p>
    <w:p>
      <w:pPr>
        <w:pStyle w:val="ListBullet"/>
      </w:pPr>
      <w:r>
        <w:t>Employees are scoped to their client and assigned regions.</w:t>
      </w:r>
    </w:p>
    <w:p>
      <w:pPr>
        <w:pStyle w:val="ListBullet"/>
      </w:pPr>
      <w:r>
        <w:t>Customers can see only their own orders.</w:t>
      </w:r>
    </w:p>
    <w:p>
      <w:pPr>
        <w:pStyle w:val="Heading1"/>
      </w:pPr>
      <w:r>
        <w:t>3. Roles &amp; Permissions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Super Admin</w:t>
            </w:r>
          </w:p>
        </w:tc>
        <w:tc>
          <w:tcPr>
            <w:tcW w:type="dxa" w:w="1440"/>
          </w:tcPr>
          <w:p>
            <w:r>
              <w:t>Admin/Owner</w:t>
            </w:r>
          </w:p>
        </w:tc>
        <w:tc>
          <w:tcPr>
            <w:tcW w:type="dxa" w:w="1440"/>
          </w:tcPr>
          <w:p>
            <w:r>
              <w:t>Branch</w:t>
            </w:r>
          </w:p>
        </w:tc>
        <w:tc>
          <w:tcPr>
            <w:tcW w:type="dxa" w:w="1440"/>
          </w:tcPr>
          <w:p>
            <w:r>
              <w:t>Pickup Boy</w:t>
            </w:r>
          </w:p>
        </w:tc>
        <w:tc>
          <w:tcPr>
            <w:tcW w:type="dxa" w:w="1440"/>
          </w:tcPr>
          <w:p>
            <w:r>
              <w:t>Delivery Boy</w:t>
            </w:r>
          </w:p>
        </w:tc>
      </w:tr>
      <w:tr>
        <w:tc>
          <w:tcPr>
            <w:tcW w:type="dxa" w:w="1440"/>
          </w:tcPr>
          <w:p>
            <w:r>
              <w:t>Manage clients</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Set branch limit</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Create branch</w:t>
            </w:r>
          </w:p>
        </w:tc>
        <w:tc>
          <w:tcPr>
            <w:tcW w:type="dxa" w:w="1440"/>
          </w:tcPr>
          <w:p>
            <w:r>
              <w:t>No/On behalf if required</w:t>
            </w:r>
          </w:p>
        </w:tc>
        <w:tc>
          <w:tcPr>
            <w:tcW w:type="dxa" w:w="1440"/>
          </w:tcPr>
          <w:p>
            <w:r>
              <w:t>Yes, within limit</w:t>
            </w:r>
          </w:p>
        </w:tc>
        <w:tc>
          <w:tcPr>
            <w:tcW w:type="dxa" w:w="1440"/>
          </w:tcPr>
          <w:p>
            <w:r>
              <w:t>No</w:t>
            </w:r>
          </w:p>
        </w:tc>
        <w:tc>
          <w:tcPr>
            <w:tcW w:type="dxa" w:w="1440"/>
          </w:tcPr>
          <w:p>
            <w:r>
              <w:t>No</w:t>
            </w:r>
          </w:p>
        </w:tc>
        <w:tc>
          <w:tcPr>
            <w:tcW w:type="dxa" w:w="1440"/>
          </w:tcPr>
          <w:p>
            <w:r>
              <w:t>No</w:t>
            </w:r>
          </w:p>
        </w:tc>
      </w:tr>
      <w:tr>
        <w:tc>
          <w:tcPr>
            <w:tcW w:type="dxa" w:w="1440"/>
          </w:tcPr>
          <w:p>
            <w:r>
              <w:t>Manage employees</w:t>
            </w:r>
          </w:p>
        </w:tc>
        <w:tc>
          <w:tcPr>
            <w:tcW w:type="dxa" w:w="1440"/>
          </w:tcPr>
          <w:p>
            <w:r>
              <w:t>All clients</w:t>
            </w:r>
          </w:p>
        </w:tc>
        <w:tc>
          <w:tcPr>
            <w:tcW w:type="dxa" w:w="1440"/>
          </w:tcPr>
          <w:p>
            <w:r>
              <w:t>Own business</w:t>
            </w:r>
          </w:p>
        </w:tc>
        <w:tc>
          <w:tcPr>
            <w:tcW w:type="dxa" w:w="1440"/>
          </w:tcPr>
          <w:p>
            <w:r>
              <w:t>Optional</w:t>
            </w:r>
          </w:p>
        </w:tc>
        <w:tc>
          <w:tcPr>
            <w:tcW w:type="dxa" w:w="1440"/>
          </w:tcPr>
          <w:p>
            <w:r>
              <w:t>No</w:t>
            </w:r>
          </w:p>
        </w:tc>
        <w:tc>
          <w:tcPr>
            <w:tcW w:type="dxa" w:w="1440"/>
          </w:tcPr>
          <w:p>
            <w:r>
              <w:t>No</w:t>
            </w:r>
          </w:p>
        </w:tc>
      </w:tr>
      <w:tr>
        <w:tc>
          <w:tcPr>
            <w:tcW w:type="dxa" w:w="1440"/>
          </w:tcPr>
          <w:p>
            <w:r>
              <w:t>Manage regions</w:t>
            </w:r>
          </w:p>
        </w:tc>
        <w:tc>
          <w:tcPr>
            <w:tcW w:type="dxa" w:w="1440"/>
          </w:tcPr>
          <w:p>
            <w:r>
              <w:t>Platform/client scope</w:t>
            </w:r>
          </w:p>
        </w:tc>
        <w:tc>
          <w:tcPr>
            <w:tcW w:type="dxa" w:w="1440"/>
          </w:tcPr>
          <w:p>
            <w:r>
              <w:t>Own business</w:t>
            </w:r>
          </w:p>
        </w:tc>
        <w:tc>
          <w:tcPr>
            <w:tcW w:type="dxa" w:w="1440"/>
          </w:tcPr>
          <w:p>
            <w:r>
              <w:t>View/use</w:t>
            </w:r>
          </w:p>
        </w:tc>
        <w:tc>
          <w:tcPr>
            <w:tcW w:type="dxa" w:w="1440"/>
          </w:tcPr>
          <w:p>
            <w:r>
              <w:t>Assigned only</w:t>
            </w:r>
          </w:p>
        </w:tc>
        <w:tc>
          <w:tcPr>
            <w:tcW w:type="dxa" w:w="1440"/>
          </w:tcPr>
          <w:p>
            <w:r>
              <w:t>Assigned only</w:t>
            </w:r>
          </w:p>
        </w:tc>
      </w:tr>
      <w:tr>
        <w:tc>
          <w:tcPr>
            <w:tcW w:type="dxa" w:w="1440"/>
          </w:tcPr>
          <w:p>
            <w:r>
              <w:t>Create order</w:t>
            </w:r>
          </w:p>
        </w:tc>
        <w:tc>
          <w:tcPr>
            <w:tcW w:type="dxa" w:w="1440"/>
          </w:tcPr>
          <w:p>
            <w:r>
              <w:t>Yes</w:t>
            </w:r>
          </w:p>
        </w:tc>
        <w:tc>
          <w:tcPr>
            <w:tcW w:type="dxa" w:w="1440"/>
          </w:tcPr>
          <w:p>
            <w:r>
              <w:t>Yes</w:t>
            </w:r>
          </w:p>
        </w:tc>
        <w:tc>
          <w:tcPr>
            <w:tcW w:type="dxa" w:w="1440"/>
          </w:tcPr>
          <w:p>
            <w:r>
              <w:t>Yes</w:t>
            </w:r>
          </w:p>
        </w:tc>
        <w:tc>
          <w:tcPr>
            <w:tcW w:type="dxa" w:w="1440"/>
          </w:tcPr>
          <w:p>
            <w:r>
              <w:t>No</w:t>
            </w:r>
          </w:p>
        </w:tc>
        <w:tc>
          <w:tcPr>
            <w:tcW w:type="dxa" w:w="1440"/>
          </w:tcPr>
          <w:p>
            <w:r>
              <w:t>No</w:t>
            </w:r>
          </w:p>
        </w:tc>
      </w:tr>
      <w:tr>
        <w:tc>
          <w:tcPr>
            <w:tcW w:type="dxa" w:w="1440"/>
          </w:tcPr>
          <w:p>
            <w:r>
              <w:t>Walk-in order</w:t>
            </w:r>
          </w:p>
        </w:tc>
        <w:tc>
          <w:tcPr>
            <w:tcW w:type="dxa" w:w="1440"/>
          </w:tcPr>
          <w:p>
            <w:r>
              <w:t>Yes</w:t>
            </w:r>
          </w:p>
        </w:tc>
        <w:tc>
          <w:tcPr>
            <w:tcW w:type="dxa" w:w="1440"/>
          </w:tcPr>
          <w:p>
            <w:r>
              <w:t>Yes</w:t>
            </w:r>
          </w:p>
        </w:tc>
        <w:tc>
          <w:tcPr>
            <w:tcW w:type="dxa" w:w="1440"/>
          </w:tcPr>
          <w:p>
            <w:r>
              <w:t>Yes</w:t>
            </w:r>
          </w:p>
        </w:tc>
        <w:tc>
          <w:tcPr>
            <w:tcW w:type="dxa" w:w="1440"/>
          </w:tcPr>
          <w:p>
            <w:r>
              <w:t>No</w:t>
            </w:r>
          </w:p>
        </w:tc>
        <w:tc>
          <w:tcPr>
            <w:tcW w:type="dxa" w:w="1440"/>
          </w:tcPr>
          <w:p>
            <w:r>
              <w:t>No</w:t>
            </w:r>
          </w:p>
        </w:tc>
      </w:tr>
      <w:tr>
        <w:tc>
          <w:tcPr>
            <w:tcW w:type="dxa" w:w="1440"/>
          </w:tcPr>
          <w:p>
            <w:r>
              <w:t>Actual weight</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No</w:t>
            </w:r>
          </w:p>
        </w:tc>
      </w:tr>
      <w:tr>
        <w:tc>
          <w:tcPr>
            <w:tcW w:type="dxa" w:w="1440"/>
          </w:tcPr>
          <w:p>
            <w:r>
              <w:t>Process laundry</w:t>
            </w:r>
          </w:p>
        </w:tc>
        <w:tc>
          <w:tcPr>
            <w:tcW w:type="dxa" w:w="1440"/>
          </w:tcPr>
          <w:p>
            <w:r>
              <w:t>Yes</w:t>
            </w:r>
          </w:p>
        </w:tc>
        <w:tc>
          <w:tcPr>
            <w:tcW w:type="dxa" w:w="1440"/>
          </w:tcPr>
          <w:p>
            <w:r>
              <w:t>Yes</w:t>
            </w:r>
          </w:p>
        </w:tc>
        <w:tc>
          <w:tcPr>
            <w:tcW w:type="dxa" w:w="1440"/>
          </w:tcPr>
          <w:p>
            <w:r>
              <w:t>Yes</w:t>
            </w:r>
          </w:p>
        </w:tc>
        <w:tc>
          <w:tcPr>
            <w:tcW w:type="dxa" w:w="1440"/>
          </w:tcPr>
          <w:p>
            <w:r>
              <w:t>No</w:t>
            </w:r>
          </w:p>
        </w:tc>
        <w:tc>
          <w:tcPr>
            <w:tcW w:type="dxa" w:w="1440"/>
          </w:tcPr>
          <w:p>
            <w:r>
              <w:t>No</w:t>
            </w:r>
          </w:p>
        </w:tc>
      </w:tr>
      <w:tr>
        <w:tc>
          <w:tcPr>
            <w:tcW w:type="dxa" w:w="1440"/>
          </w:tcPr>
          <w:p>
            <w:r>
              <w:t>Assign delivery</w:t>
            </w:r>
          </w:p>
        </w:tc>
        <w:tc>
          <w:tcPr>
            <w:tcW w:type="dxa" w:w="1440"/>
          </w:tcPr>
          <w:p>
            <w:r>
              <w:t>Yes</w:t>
            </w:r>
          </w:p>
        </w:tc>
        <w:tc>
          <w:tcPr>
            <w:tcW w:type="dxa" w:w="1440"/>
          </w:tcPr>
          <w:p>
            <w:r>
              <w:t>Yes</w:t>
            </w:r>
          </w:p>
        </w:tc>
        <w:tc>
          <w:tcPr>
            <w:tcW w:type="dxa" w:w="1440"/>
          </w:tcPr>
          <w:p>
            <w:r>
              <w:t>Yes</w:t>
            </w:r>
          </w:p>
        </w:tc>
        <w:tc>
          <w:tcPr>
            <w:tcW w:type="dxa" w:w="1440"/>
          </w:tcPr>
          <w:p>
            <w:r>
              <w:t>No</w:t>
            </w:r>
          </w:p>
        </w:tc>
        <w:tc>
          <w:tcPr>
            <w:tcW w:type="dxa" w:w="1440"/>
          </w:tcPr>
          <w:p>
            <w:r>
              <w:t>No</w:t>
            </w:r>
          </w:p>
        </w:tc>
      </w:tr>
      <w:tr>
        <w:tc>
          <w:tcPr>
            <w:tcW w:type="dxa" w:w="1440"/>
          </w:tcPr>
          <w:p>
            <w:r>
              <w:t>Mark delivered</w:t>
            </w:r>
          </w:p>
        </w:tc>
        <w:tc>
          <w:tcPr>
            <w:tcW w:type="dxa" w:w="1440"/>
          </w:tcPr>
          <w:p>
            <w:r>
              <w:t>Yes</w:t>
            </w:r>
          </w:p>
        </w:tc>
        <w:tc>
          <w:tcPr>
            <w:tcW w:type="dxa" w:w="1440"/>
          </w:tcPr>
          <w:p>
            <w:r>
              <w:t>Yes</w:t>
            </w:r>
          </w:p>
        </w:tc>
        <w:tc>
          <w:tcPr>
            <w:tcW w:type="dxa" w:w="1440"/>
          </w:tcPr>
          <w:p>
            <w:r>
              <w:t>Optional</w:t>
            </w:r>
          </w:p>
        </w:tc>
        <w:tc>
          <w:tcPr>
            <w:tcW w:type="dxa" w:w="1440"/>
          </w:tcPr>
          <w:p>
            <w:r>
              <w:t>No</w:t>
            </w:r>
          </w:p>
        </w:tc>
        <w:tc>
          <w:tcPr>
            <w:tcW w:type="dxa" w:w="1440"/>
          </w:tcPr>
          <w:p>
            <w:r>
              <w:t>Yes</w:t>
            </w:r>
          </w:p>
        </w:tc>
      </w:tr>
      <w:tr>
        <w:tc>
          <w:tcPr>
            <w:tcW w:type="dxa" w:w="1440"/>
          </w:tcPr>
          <w:p>
            <w:r>
              <w:t>Mark payment</w:t>
            </w:r>
          </w:p>
        </w:tc>
        <w:tc>
          <w:tcPr>
            <w:tcW w:type="dxa" w:w="1440"/>
          </w:tcPr>
          <w:p>
            <w:r>
              <w:t>Yes</w:t>
            </w:r>
          </w:p>
        </w:tc>
        <w:tc>
          <w:tcPr>
            <w:tcW w:type="dxa" w:w="1440"/>
          </w:tcPr>
          <w:p>
            <w:r>
              <w:t>Yes</w:t>
            </w:r>
          </w:p>
        </w:tc>
        <w:tc>
          <w:tcPr>
            <w:tcW w:type="dxa" w:w="1440"/>
          </w:tcPr>
          <w:p>
            <w:r>
              <w:t>Yes</w:t>
            </w:r>
          </w:p>
        </w:tc>
        <w:tc>
          <w:tcPr>
            <w:tcW w:type="dxa" w:w="1440"/>
          </w:tcPr>
          <w:p>
            <w:r>
              <w:t>No</w:t>
            </w:r>
          </w:p>
        </w:tc>
        <w:tc>
          <w:tcPr>
            <w:tcW w:type="dxa" w:w="1440"/>
          </w:tcPr>
          <w:p>
            <w:r>
              <w:t>Yes</w:t>
            </w:r>
          </w:p>
        </w:tc>
      </w:tr>
      <w:tr>
        <w:tc>
          <w:tcPr>
            <w:tcW w:type="dxa" w:w="1440"/>
          </w:tcPr>
          <w:p>
            <w:r>
              <w:t>System settings</w:t>
            </w:r>
          </w:p>
        </w:tc>
        <w:tc>
          <w:tcPr>
            <w:tcW w:type="dxa" w:w="1440"/>
          </w:tcPr>
          <w:p>
            <w:r>
              <w:t>Yes</w:t>
            </w:r>
          </w:p>
        </w:tc>
        <w:tc>
          <w:tcPr>
            <w:tcW w:type="dxa" w:w="1440"/>
          </w:tcPr>
          <w:p>
            <w:r>
              <w:t>Own business settings</w:t>
            </w:r>
          </w:p>
        </w:tc>
        <w:tc>
          <w:tcPr>
            <w:tcW w:type="dxa" w:w="1440"/>
          </w:tcPr>
          <w:p>
            <w:r>
              <w:t>No</w:t>
            </w:r>
          </w:p>
        </w:tc>
        <w:tc>
          <w:tcPr>
            <w:tcW w:type="dxa" w:w="1440"/>
          </w:tcPr>
          <w:p>
            <w:r>
              <w:t>No</w:t>
            </w:r>
          </w:p>
        </w:tc>
        <w:tc>
          <w:tcPr>
            <w:tcW w:type="dxa" w:w="1440"/>
          </w:tcPr>
          <w:p>
            <w:r>
              <w:t>No</w:t>
            </w:r>
          </w:p>
        </w:tc>
      </w:tr>
    </w:tbl>
    <w:p>
      <w:pPr>
        <w:pStyle w:val="Heading1"/>
      </w:pPr>
      <w:r>
        <w:t>4. Multi-Tenant Design</w:t>
      </w:r>
    </w:p>
    <w:p>
      <w:r>
        <w:t>The application should be designed as a multi-tenant system from day one. A client/laundry business is a tenant. business_id is the isolation key for business data.</w:t>
      </w:r>
    </w:p>
    <w:p>
      <w:r>
        <w:t>Example:</w:t>
      </w:r>
    </w:p>
    <w:p>
      <w:r>
        <w:t>ABC Laundry = business_id 1</w:t>
        <w:br/>
        <w:t>XYZ Laundry = business_id 2</w:t>
      </w:r>
    </w:p>
    <w:p>
      <w:pPr>
        <w:pStyle w:val="ListBullet"/>
      </w:pPr>
      <w:r>
        <w:t>orders.business_id</w:t>
      </w:r>
    </w:p>
    <w:p>
      <w:pPr>
        <w:pStyle w:val="ListBullet"/>
      </w:pPr>
      <w:r>
        <w:t>customers.business_id</w:t>
      </w:r>
    </w:p>
    <w:p>
      <w:pPr>
        <w:pStyle w:val="ListBullet"/>
      </w:pPr>
      <w:r>
        <w:t>branches.business_id</w:t>
      </w:r>
    </w:p>
    <w:p>
      <w:pPr>
        <w:pStyle w:val="ListBullet"/>
      </w:pPr>
      <w:r>
        <w:t>employees.business_id</w:t>
      </w:r>
    </w:p>
    <w:p>
      <w:pPr>
        <w:pStyle w:val="ListBullet"/>
      </w:pPr>
      <w:r>
        <w:t>regions.business_id</w:t>
      </w:r>
    </w:p>
    <w:p>
      <w:pPr>
        <w:pStyle w:val="ListBullet"/>
      </w:pPr>
      <w:r>
        <w:t>services.business_id (or global service catalog plus business pricing)</w:t>
      </w:r>
    </w:p>
    <w:p>
      <w:pPr>
        <w:pStyle w:val="ListBullet"/>
      </w:pPr>
      <w:r>
        <w:t>payments.business_id</w:t>
      </w:r>
    </w:p>
    <w:p>
      <w:r>
        <w:t>Every Admin query must be filtered by the authenticated user's business_id. Never trust business_id supplied by the browser.</w:t>
      </w:r>
    </w:p>
    <w:p>
      <w:pPr>
        <w:pStyle w:val="Heading1"/>
      </w:pPr>
      <w:r>
        <w:t>5. Super Admin &amp; Branch Limit</w:t>
      </w:r>
    </w:p>
    <w:p>
      <w:r>
        <w:t>Super Admin sets the maximum number of branches a client can create. The client's Admin can create branches only until the configured limit is reached.</w:t>
      </w:r>
    </w:p>
    <w:p>
      <w:r>
        <w:t>Example: ABC Laundry → branch_limit = 7 → branches used = 5 → 2 slots remain.</w:t>
      </w:r>
    </w:p>
    <w:p>
      <w:r>
        <w:t>When branches_used &gt;= branch_limit, the API must reject branch creation with a clear message. Super Admin can increase/decrease the limit.</w:t>
      </w:r>
    </w:p>
    <w:p>
      <w:r>
        <w:t>Recommended fields in businesses:</w:t>
      </w:r>
    </w:p>
    <w:p>
      <w:r>
        <w:t>id, business_name, owner_name, mobile, branch_limit, status, created_at, updated_at</w:t>
      </w:r>
    </w:p>
    <w:p>
      <w:pPr>
        <w:pStyle w:val="Heading1"/>
      </w:pPr>
      <w:r>
        <w:t>6. Authentication &amp; OTP with TextBee</w:t>
      </w:r>
    </w:p>
    <w:p>
      <w:r>
        <w:t xml:space="preserve">TextBee provides an SMS API backed by an Android phone and SIM. Your application calls POST https://api.textbee.dev/api/v1/gateway/send-sms; TextBee pushes the message to the registered phone, which sends the SMS through its SIM. The phone must remain online and able to run the TextBee app in the background. TextBee documents PHP/HTTP integration and uses the x-api-key header. </w:t>
      </w:r>
    </w:p>
    <w:p>
      <w:r>
        <w:t>Important architecture:</w:t>
      </w:r>
    </w:p>
    <w:p>
      <w:r>
        <w:t>Browser → PHP Backend → OTP generation/hash/storage → TextBee API → Android phone/SIM → User SMS</w:t>
      </w:r>
    </w:p>
    <w:p>
      <w:pPr>
        <w:pStyle w:val="ListBullet"/>
      </w:pPr>
      <w:r>
        <w:t>PHP, not TextBee, should generate the OTP.</w:t>
      </w:r>
    </w:p>
    <w:p>
      <w:pPr>
        <w:pStyle w:val="ListBullet"/>
      </w:pPr>
      <w:r>
        <w:t>PHP should store only a hash of the OTP.</w:t>
      </w:r>
    </w:p>
    <w:p>
      <w:pPr>
        <w:pStyle w:val="ListBullet"/>
      </w:pPr>
      <w:r>
        <w:t>OTP should expire, for example after 5 minutes.</w:t>
      </w:r>
    </w:p>
    <w:p>
      <w:pPr>
        <w:pStyle w:val="ListBullet"/>
      </w:pPr>
      <w:r>
        <w:t>OTP should be single-use.</w:t>
      </w:r>
    </w:p>
    <w:p>
      <w:pPr>
        <w:pStyle w:val="ListBullet"/>
      </w:pPr>
      <w:r>
        <w:t>Limit wrong attempts and resend requests.</w:t>
      </w:r>
    </w:p>
    <w:p>
      <w:pPr>
        <w:pStyle w:val="ListBullet"/>
      </w:pPr>
      <w:r>
        <w:t>TextBee API key must never be exposed to JavaScript/browser code.</w:t>
      </w:r>
    </w:p>
    <w:p>
      <w:pPr>
        <w:pStyle w:val="ListBullet"/>
      </w:pPr>
      <w:r>
        <w:t>Store the TextBee key in a server environment variable/config outside public source control.</w:t>
      </w:r>
    </w:p>
    <w:p>
      <w:pPr>
        <w:pStyle w:val="ListBullet"/>
      </w:pPr>
      <w:r>
        <w:t>Use E.164 phone format, e.g. +919XXXXXXXXX.</w:t>
      </w:r>
    </w:p>
    <w:p>
      <w:r>
        <w:t>TextBee's current documentation says a successful API response means the message was accepted/queued, not necessarily delivered. Delivery can later be tracked through message status/webhooks. It also documents daily/monthly/per-batch limits and the need for an online Android gateway phone.</w:t>
      </w:r>
    </w:p>
    <w:p>
      <w:pPr>
        <w:pStyle w:val="Heading1"/>
      </w:pPr>
      <w:r>
        <w:t>7. OTP Flow for All Users</w:t>
      </w:r>
    </w:p>
    <w:p>
      <w:pPr>
        <w:pStyle w:val="ListNumber"/>
      </w:pPr>
      <w:r>
        <w:t>User enters name + mobile number.</w:t>
      </w:r>
    </w:p>
    <w:p>
      <w:pPr>
        <w:pStyle w:val="ListNumber"/>
      </w:pPr>
      <w:r>
        <w:t>PHP validates and normalizes the mobile number.</w:t>
      </w:r>
    </w:p>
    <w:p>
      <w:pPr>
        <w:pStyle w:val="ListNumber"/>
      </w:pPr>
      <w:r>
        <w:t>PHP determines whether the user is allowed to request OTP.</w:t>
      </w:r>
    </w:p>
    <w:p>
      <w:pPr>
        <w:pStyle w:val="ListNumber"/>
      </w:pPr>
      <w:r>
        <w:t>PHP generates a cryptographically secure 6-digit OTP.</w:t>
      </w:r>
    </w:p>
    <w:p>
      <w:pPr>
        <w:pStyle w:val="ListNumber"/>
      </w:pPr>
      <w:r>
        <w:t>PHP hashes the OTP and stores the verification record with expiry and attempt count.</w:t>
      </w:r>
    </w:p>
    <w:p>
      <w:pPr>
        <w:pStyle w:val="ListNumber"/>
      </w:pPr>
      <w:r>
        <w:t>PHP calls TextBee's send-sms API.</w:t>
      </w:r>
    </w:p>
    <w:p>
      <w:pPr>
        <w:pStyle w:val="ListNumber"/>
      </w:pPr>
      <w:r>
        <w:t>User receives SMS and enters OTP.</w:t>
      </w:r>
    </w:p>
    <w:p>
      <w:pPr>
        <w:pStyle w:val="ListNumber"/>
      </w:pPr>
      <w:r>
        <w:t>PHP finds the active OTP record and verifies the hash, expiry, mobile and attempt limit.</w:t>
      </w:r>
    </w:p>
    <w:p>
      <w:pPr>
        <w:pStyle w:val="ListNumber"/>
      </w:pPr>
      <w:r>
        <w:t>On success, the OTP record is marked used.</w:t>
      </w:r>
    </w:p>
    <w:p>
      <w:pPr>
        <w:pStyle w:val="ListNumber"/>
      </w:pPr>
      <w:r>
        <w:t>PHP finds or creates the user according to the role/business flow.</w:t>
      </w:r>
    </w:p>
    <w:p>
      <w:pPr>
        <w:pStyle w:val="ListNumber"/>
      </w:pPr>
      <w:r>
        <w:t>PHP creates a secure server-side session.</w:t>
      </w:r>
    </w:p>
    <w:p>
      <w:pPr>
        <w:pStyle w:val="ListNumber"/>
      </w:pPr>
      <w:r>
        <w:t>Frontend redirects to the correct dashboard.</w:t>
      </w:r>
    </w:p>
    <w:p>
      <w:r>
        <w:t>Name handling rule: OTP verifies control of the mobile number. For an existing account, do not overwrite the stored name merely because a new name was submitted during login.</w:t>
      </w:r>
    </w:p>
    <w:p>
      <w:pPr>
        <w:pStyle w:val="Heading1"/>
      </w:pPr>
      <w:r>
        <w:t>8. TextBee PHP Integration</w:t>
      </w:r>
    </w:p>
    <w:p>
      <w:r>
        <w:t>TextBee endpoint:</w:t>
      </w:r>
    </w:p>
    <w:p>
      <w:r>
        <w:t>POST https://api.textbee.dev/api/v1/gateway/send-sms</w:t>
      </w:r>
    </w:p>
    <w:p>
      <w:r>
        <w:t>Headers: x-api-key: YOUR_API_KEY; Content-Type: application/json</w:t>
      </w:r>
    </w:p>
    <w:p>
      <w:r>
        <w:t>Body:</w:t>
      </w:r>
    </w:p>
    <w:p>
      <w:r>
        <w:t>{"recipients":["+919876543210"],"message":"Your laundry login OTP is 482913. It expires in 5 minutes."}</w:t>
      </w:r>
    </w:p>
    <w:p>
      <w:r>
        <w:t>Recommended PHP cURL structure:</w:t>
      </w:r>
    </w:p>
    <w:p>
      <w:pPr/>
      <w:r>
        <w:rPr>
          <w:rFonts w:ascii="Courier New" w:hAnsi="Courier New"/>
          <w:sz w:val="16"/>
        </w:rPr>
        <w:t>$ch = curl_init('https://api.textbee.dev/api/v1/gateway/send-sms');</w:t>
        <w:br/>
        <w:br/>
        <w:t>$payload = [</w:t>
        <w:br/>
        <w:t xml:space="preserve">    'recipients' =&gt; [$mobile],</w:t>
        <w:br/>
        <w:t xml:space="preserve">    'message' =&gt; "Your OTP is {$otp}. It expires in 5 minutes."</w:t>
        <w:br/>
        <w:t>];</w:t>
        <w:br/>
        <w:br/>
        <w:t>curl_setopt_array($ch, [</w:t>
        <w:br/>
        <w:t xml:space="preserve">    CURLOPT_POST =&gt; true,</w:t>
        <w:br/>
        <w:t xml:space="preserve">    CURLOPT_HTTPHEADER =&gt; [</w:t>
        <w:br/>
        <w:t xml:space="preserve">        'Content-Type: application/json',</w:t>
        <w:br/>
        <w:t xml:space="preserve">        'x-api-key: ' . getenv('TEXTBEE_API_KEY')</w:t>
        <w:br/>
        <w:t xml:space="preserve">    ],</w:t>
        <w:br/>
        <w:t xml:space="preserve">    CURLOPT_POSTFIELDS =&gt; json_encode($payload),</w:t>
        <w:br/>
        <w:t xml:space="preserve">    CURLOPT_RETURNTRANSFER =&gt; true,</w:t>
        <w:br/>
        <w:t xml:space="preserve">    CURLOPT_TIMEOUT =&gt; 10</w:t>
        <w:br/>
        <w:t>]);</w:t>
        <w:br/>
        <w:br/>
        <w:t>$response = curl_exec($ch);</w:t>
        <w:br/>
        <w:t>$status = curl_getinfo($ch, CURLINFO_HTTP_CODE);</w:t>
        <w:br/>
        <w:t>curl_close($ch);</w:t>
      </w:r>
    </w:p>
    <w:p>
      <w:pPr>
        <w:pStyle w:val="Heading1"/>
      </w:pPr>
      <w:r>
        <w:t>9. Database Design</w:t>
      </w:r>
    </w:p>
    <w:p>
      <w:r>
        <w:t>BUSINESSES</w:t>
      </w:r>
    </w:p>
    <w:p>
      <w:r>
        <w:t>id, business_name, owner_name, mobile, branch_limit, status, created_at, updated_at</w:t>
      </w:r>
    </w:p>
    <w:p>
      <w:r>
        <w:t>USERS</w:t>
      </w:r>
    </w:p>
    <w:p>
      <w:r>
        <w:t>id, business_id nullable for Super Admin, name, mobile, role, status, last_login_at, created_at, updated_at</w:t>
      </w:r>
    </w:p>
    <w:p>
      <w:r>
        <w:t>BRANCHES</w:t>
      </w:r>
    </w:p>
    <w:p>
      <w:r>
        <w:t>id, business_id, name, code, phone, address, status, created_at, updated_at</w:t>
      </w:r>
    </w:p>
    <w:p>
      <w:r>
        <w:t>REGIONS</w:t>
      </w:r>
    </w:p>
    <w:p>
      <w:r>
        <w:t>id, business_id, name, status</w:t>
      </w:r>
    </w:p>
    <w:p>
      <w:r>
        <w:t>EMPLOYEE_REGIONS</w:t>
      </w:r>
    </w:p>
    <w:p>
      <w:r>
        <w:t>employee_id, region_id</w:t>
      </w:r>
    </w:p>
    <w:p>
      <w:r>
        <w:t>CUSTOMERS</w:t>
      </w:r>
    </w:p>
    <w:p>
      <w:r>
        <w:t>id, business_id, name, mobile, status, created_at, updated_at</w:t>
      </w:r>
    </w:p>
    <w:p>
      <w:r>
        <w:t>CUSTOMER_ADDRESSES</w:t>
      </w:r>
    </w:p>
    <w:p>
      <w:r>
        <w:t>id, customer_id, label, address_line, city, pincode, latitude nullable, longitude nullable</w:t>
      </w:r>
    </w:p>
    <w:p>
      <w:r>
        <w:t>SERVICES</w:t>
      </w:r>
    </w:p>
    <w:p>
      <w:r>
        <w:t>id, business_id, name, pricing_type (KG/PIECE), rate, status</w:t>
      </w:r>
    </w:p>
    <w:p>
      <w:r>
        <w:t>ORDERS</w:t>
      </w:r>
    </w:p>
    <w:p>
      <w:r>
        <w:t>id, business_id, branch_id, customer_id, address_id, order_number, order_source, order_status, approx_weight, actual_weight, pickup_charge, delivery_charge, subtotal, discount, total_amount, payment_status, created_by, created_at, updated_at</w:t>
      </w:r>
    </w:p>
    <w:p>
      <w:r>
        <w:t>ORDER_ITEMS</w:t>
      </w:r>
    </w:p>
    <w:p>
      <w:r>
        <w:t>id, order_id, service_id, quantity, approx_weight, actual_weight, unit_price, total_amount</w:t>
      </w:r>
    </w:p>
    <w:p>
      <w:r>
        <w:t>PICKUP_ASSIGNMENTS</w:t>
      </w:r>
    </w:p>
    <w:p>
      <w:r>
        <w:t>id, order_id, pickup_boy_id, assigned_by, assigned_at, picked_at, status</w:t>
      </w:r>
    </w:p>
    <w:p>
      <w:r>
        <w:t>DELIVERY_ASSIGNMENTS</w:t>
      </w:r>
    </w:p>
    <w:p>
      <w:r>
        <w:t>id, order_id, delivery_boy_id, assigned_by, assigned_at, delivered_at, status</w:t>
      </w:r>
    </w:p>
    <w:p>
      <w:r>
        <w:t>PAYMENTS</w:t>
      </w:r>
    </w:p>
    <w:p>
      <w:r>
        <w:t>id, business_id, order_id, amount, method (CASH/UPI), status, collected_by, collected_at, reference_no nullable, notes</w:t>
      </w:r>
    </w:p>
    <w:p>
      <w:r>
        <w:t>ORDER_STATUS_HISTORY</w:t>
      </w:r>
    </w:p>
    <w:p>
      <w:r>
        <w:t>id, order_id, old_status, new_status, changed_by, note, created_at</w:t>
      </w:r>
    </w:p>
    <w:p>
      <w:r>
        <w:t>OTP_VERIFICATIONS</w:t>
      </w:r>
    </w:p>
    <w:p>
      <w:r>
        <w:t>id, mobile, user_id nullable, purpose, otp_hash, expires_at, attempts, resend_count, used_at nullable, created_at</w:t>
      </w:r>
    </w:p>
    <w:p>
      <w:r>
        <w:t>AUDIT_LOGS</w:t>
      </w:r>
    </w:p>
    <w:p>
      <w:r>
        <w:t>id, business_id nullable, user_id, action, entity_type, entity_id, old_data, new_data, ip_address, created_at</w:t>
      </w:r>
    </w:p>
    <w:p>
      <w:pPr>
        <w:pStyle w:val="Heading1"/>
      </w:pPr>
      <w:r>
        <w:t>10. Order Sources</w:t>
      </w:r>
    </w:p>
    <w:p>
      <w:r>
        <w:t>Use one orders table and distinguish how the order was created:</w:t>
      </w:r>
    </w:p>
    <w:p>
      <w:pPr>
        <w:pStyle w:val="ListBullet"/>
      </w:pPr>
      <w:r>
        <w:t>CUSTOMER</w:t>
      </w:r>
    </w:p>
    <w:p>
      <w:pPr>
        <w:pStyle w:val="ListBullet"/>
      </w:pPr>
      <w:r>
        <w:t>WALK_IN</w:t>
      </w:r>
    </w:p>
    <w:p>
      <w:pPr>
        <w:pStyle w:val="ListBullet"/>
      </w:pPr>
      <w:r>
        <w:t>ADMIN</w:t>
      </w:r>
    </w:p>
    <w:p>
      <w:pPr>
        <w:pStyle w:val="ListBullet"/>
      </w:pPr>
      <w:r>
        <w:t>BRANCH</w:t>
      </w:r>
    </w:p>
    <w:p>
      <w:r>
        <w:t>Do not create separate order tables for online and walk-in orders.</w:t>
      </w:r>
    </w:p>
    <w:p>
      <w:pPr>
        <w:pStyle w:val="Heading1"/>
      </w:pPr>
      <w:r>
        <w:t>11. Customer Order Flow</w:t>
      </w:r>
    </w:p>
    <w:p>
      <w:pPr>
        <w:pStyle w:val="ListNumber"/>
      </w:pPr>
      <w:r>
        <w:t>Customer logs in with mobile OTP.</w:t>
      </w:r>
    </w:p>
    <w:p>
      <w:pPr>
        <w:pStyle w:val="ListNumber"/>
      </w:pPr>
      <w:r>
        <w:t>Customer enters/selects address.</w:t>
      </w:r>
    </w:p>
    <w:p>
      <w:pPr>
        <w:pStyle w:val="ListNumber"/>
      </w:pPr>
      <w:r>
        <w:t>Customer selects branch.</w:t>
      </w:r>
    </w:p>
    <w:p>
      <w:pPr>
        <w:pStyle w:val="ListNumber"/>
      </w:pPr>
      <w:r>
        <w:t>Customer selects services.</w:t>
      </w:r>
    </w:p>
    <w:p>
      <w:pPr>
        <w:pStyle w:val="ListNumber"/>
      </w:pPr>
      <w:r>
        <w:t>For KG services, customer enters approximate weight.</w:t>
      </w:r>
    </w:p>
    <w:p>
      <w:pPr>
        <w:pStyle w:val="ListNumber"/>
      </w:pPr>
      <w:r>
        <w:t>For PIECE services, customer enters quantity and sees applicable amount.</w:t>
      </w:r>
    </w:p>
    <w:p>
      <w:pPr>
        <w:pStyle w:val="ListNumber"/>
      </w:pPr>
      <w:r>
        <w:t>Pickup/delivery charges are calculated from business settings.</w:t>
      </w:r>
    </w:p>
    <w:p>
      <w:pPr>
        <w:pStyle w:val="ListNumber"/>
      </w:pPr>
      <w:r>
        <w:t>Customer confirms order.</w:t>
      </w:r>
    </w:p>
    <w:p>
      <w:pPr>
        <w:pStyle w:val="ListNumber"/>
      </w:pPr>
      <w:r>
        <w:t>Order is created and assigned to the selected branch.</w:t>
      </w:r>
    </w:p>
    <w:p>
      <w:pPr>
        <w:pStyle w:val="ListNumber"/>
      </w:pPr>
      <w:r>
        <w:t>Pickup boy is assigned manually or later by a rules-based suggestion.</w:t>
      </w:r>
    </w:p>
    <w:p>
      <w:pPr>
        <w:pStyle w:val="Heading1"/>
      </w:pPr>
      <w:r>
        <w:t>12. Walk-In Order Flow</w:t>
      </w:r>
    </w:p>
    <w:p>
      <w:pPr>
        <w:pStyle w:val="ListNumber"/>
      </w:pPr>
      <w:r>
        <w:t>Customer arrives at branch or calls the branch.</w:t>
      </w:r>
    </w:p>
    <w:p>
      <w:pPr>
        <w:pStyle w:val="ListNumber"/>
      </w:pPr>
      <w:r>
        <w:t>Branch user searches mobile number.</w:t>
      </w:r>
    </w:p>
    <w:p>
      <w:pPr>
        <w:pStyle w:val="ListNumber"/>
      </w:pPr>
      <w:r>
        <w:t>Existing customer is selected, or a customer profile is created.</w:t>
      </w:r>
    </w:p>
    <w:p>
      <w:pPr>
        <w:pStyle w:val="ListNumber"/>
      </w:pPr>
      <w:r>
        <w:t>Branch enters services, quantity/approximate weight and delivery/pickup preference.</w:t>
      </w:r>
    </w:p>
    <w:p>
      <w:pPr>
        <w:pStyle w:val="ListNumber"/>
      </w:pPr>
      <w:r>
        <w:t>Branch creates the order with order_source = WALK_IN.</w:t>
      </w:r>
    </w:p>
    <w:p>
      <w:pPr>
        <w:pStyle w:val="ListNumber"/>
      </w:pPr>
      <w:r>
        <w:t>Order enters the same processing lifecycle as an online order.</w:t>
      </w:r>
    </w:p>
    <w:p>
      <w:pPr>
        <w:pStyle w:val="ListNumber"/>
      </w:pPr>
      <w:r>
        <w:t>If delivery is required, a delivery assignment can be created after the order is READY.</w:t>
      </w:r>
    </w:p>
    <w:p>
      <w:pPr>
        <w:pStyle w:val="ListNumber"/>
      </w:pPr>
      <w:r>
        <w:t>If customer will collect from branch, use CUSTOMER_PICKUP completion flow.</w:t>
      </w:r>
    </w:p>
    <w:p>
      <w:pPr>
        <w:pStyle w:val="Heading1"/>
      </w:pPr>
      <w:r>
        <w:t>13. KG vs Piece Pricing</w:t>
      </w:r>
    </w:p>
    <w:p>
      <w:r>
        <w:t>KG service:</w:t>
      </w:r>
    </w:p>
    <w:p>
      <w:r>
        <w:t>Customer approximate weight → pickup boy/branch actual weight → final amount calculated from actual weight.</w:t>
      </w:r>
    </w:p>
    <w:p>
      <w:r>
        <w:t>Piece service:</w:t>
      </w:r>
    </w:p>
    <w:p>
      <w:r>
        <w:t>Quantity × configured piece rate = amount.</w:t>
      </w:r>
    </w:p>
    <w:p>
      <w:r>
        <w:t>Always retain approx_weight and actual_weight separately. Do not overwrite the original estimate.</w:t>
      </w:r>
    </w:p>
    <w:p>
      <w:pPr>
        <w:pStyle w:val="Heading1"/>
      </w:pPr>
      <w:r>
        <w:t>14. Order Status Lifecycle</w:t>
      </w:r>
    </w:p>
    <w:p>
      <w:r>
        <w:t>ORDER_CREATED → PICKUP_ASSIGNED → PICKED_UP → RECEIVED_AT_BRANCH → WEIGHED → PROCESSING → READY → DELIVERY_ASSIGNED → OUT_FOR_DELIVERY → DELIVERED → COMPLETED</w:t>
      </w:r>
    </w:p>
    <w:p>
      <w:r>
        <w:t>Alternative completion path: READY → CUSTOMER_PICKUP → COMPLETED</w:t>
      </w:r>
    </w:p>
    <w:p>
      <w:r>
        <w:t>Cancellation should be controlled and recorded in order_status_history.</w:t>
      </w:r>
    </w:p>
    <w:p>
      <w:pPr>
        <w:pStyle w:val="Heading1"/>
      </w:pPr>
      <w:r>
        <w:t>15. Pickup Boy</w:t>
      </w:r>
    </w:p>
    <w:p>
      <w:pPr>
        <w:pStyle w:val="ListBullet"/>
      </w:pPr>
      <w:r>
        <w:t>OTP login.</w:t>
      </w:r>
    </w:p>
    <w:p>
      <w:pPr>
        <w:pStyle w:val="ListBullet"/>
      </w:pPr>
      <w:r>
        <w:t>See assigned pickup orders.</w:t>
      </w:r>
    </w:p>
    <w:p>
      <w:pPr>
        <w:pStyle w:val="ListBullet"/>
      </w:pPr>
      <w:r>
        <w:t>View customer name, phone and address.</w:t>
      </w:r>
    </w:p>
    <w:p>
      <w:pPr>
        <w:pStyle w:val="ListBullet"/>
      </w:pPr>
      <w:r>
        <w:t>Call customer.</w:t>
      </w:r>
    </w:p>
    <w:p>
      <w:pPr>
        <w:pStyle w:val="ListBullet"/>
      </w:pPr>
      <w:r>
        <w:t>Enter actual weight for KG-based items.</w:t>
      </w:r>
    </w:p>
    <w:p>
      <w:pPr>
        <w:pStyle w:val="ListBullet"/>
      </w:pPr>
      <w:r>
        <w:t>Confirm pickup.</w:t>
      </w:r>
    </w:p>
    <w:p>
      <w:pPr>
        <w:pStyle w:val="ListBullet"/>
      </w:pPr>
      <w:r>
        <w:t>Cannot edit service prices or payment records.</w:t>
      </w:r>
    </w:p>
    <w:p>
      <w:pPr>
        <w:pStyle w:val="ListBullet"/>
      </w:pPr>
      <w:r>
        <w:t>Cannot access another business's orders.</w:t>
      </w:r>
    </w:p>
    <w:p>
      <w:pPr>
        <w:pStyle w:val="Heading1"/>
      </w:pPr>
      <w:r>
        <w:t>16. Delivery Boy</w:t>
      </w:r>
    </w:p>
    <w:p>
      <w:pPr>
        <w:pStyle w:val="ListBullet"/>
      </w:pPr>
      <w:r>
        <w:t>OTP login.</w:t>
      </w:r>
    </w:p>
    <w:p>
      <w:pPr>
        <w:pStyle w:val="ListBullet"/>
      </w:pPr>
      <w:r>
        <w:t>See assigned deliveries.</w:t>
      </w:r>
    </w:p>
    <w:p>
      <w:pPr>
        <w:pStyle w:val="ListBullet"/>
      </w:pPr>
      <w:r>
        <w:t>View customer and address.</w:t>
      </w:r>
    </w:p>
    <w:p>
      <w:pPr>
        <w:pStyle w:val="ListBullet"/>
      </w:pPr>
      <w:r>
        <w:t>Call customer.</w:t>
      </w:r>
    </w:p>
    <w:p>
      <w:pPr>
        <w:pStyle w:val="ListBullet"/>
      </w:pPr>
      <w:r>
        <w:t>Mark out for delivery.</w:t>
      </w:r>
    </w:p>
    <w:p>
      <w:pPr>
        <w:pStyle w:val="ListBullet"/>
      </w:pPr>
      <w:r>
        <w:t>Collect cash or UPI.</w:t>
      </w:r>
    </w:p>
    <w:p>
      <w:pPr>
        <w:pStyle w:val="ListBullet"/>
      </w:pPr>
      <w:r>
        <w:t>Record payment method and amount.</w:t>
      </w:r>
    </w:p>
    <w:p>
      <w:pPr>
        <w:pStyle w:val="ListBullet"/>
      </w:pPr>
      <w:r>
        <w:t>Mark delivered.</w:t>
      </w:r>
    </w:p>
    <w:p>
      <w:pPr>
        <w:pStyle w:val="ListBullet"/>
      </w:pPr>
      <w:r>
        <w:t>Payment and delivery actions must be audit logged.</w:t>
      </w:r>
    </w:p>
    <w:p>
      <w:pPr>
        <w:pStyle w:val="Heading1"/>
      </w:pPr>
      <w:r>
        <w:t>17. Region Assignment</w:t>
      </w:r>
    </w:p>
    <w:p>
      <w:r>
        <w:t>Use a many-to-many employee_regions table. One pickup/delivery employee can serve multiple regions, and one region can have multiple employees.</w:t>
      </w:r>
    </w:p>
    <w:p>
      <w:r>
        <w:t>Example: Pickup Boy A → Kothrud, Karve Nagar, Bavdhan.</w:t>
      </w:r>
    </w:p>
    <w:p>
      <w:pPr>
        <w:pStyle w:val="Heading1"/>
      </w:pPr>
      <w:r>
        <w:t>18. Payment Design</w:t>
      </w:r>
    </w:p>
    <w:p>
      <w:pPr>
        <w:pStyle w:val="ListBullet"/>
      </w:pPr>
      <w:r>
        <w:t>payment_status: PENDING, PARTIAL, PAID, REFUNDED if required later.</w:t>
      </w:r>
    </w:p>
    <w:p>
      <w:pPr>
        <w:pStyle w:val="ListBullet"/>
      </w:pPr>
      <w:r>
        <w:t>payment_method: CASH, UPI.</w:t>
      </w:r>
    </w:p>
    <w:p>
      <w:pPr>
        <w:pStyle w:val="ListBullet"/>
      </w:pPr>
      <w:r>
        <w:t>Record who collected/marked the payment.</w:t>
      </w:r>
    </w:p>
    <w:p>
      <w:pPr>
        <w:pStyle w:val="ListBullet"/>
      </w:pPr>
      <w:r>
        <w:t>For UPI, optionally store a reference/UTR number.</w:t>
      </w:r>
    </w:p>
    <w:p>
      <w:pPr>
        <w:pStyle w:val="ListBullet"/>
      </w:pPr>
      <w:r>
        <w:t>Never allow a frontend-only payment status change; verify it through the backend.</w:t>
      </w:r>
    </w:p>
    <w:p>
      <w:pPr>
        <w:pStyle w:val="Heading1"/>
      </w:pPr>
      <w:r>
        <w:t>19. Owner Settings</w:t>
      </w:r>
    </w:p>
    <w:p>
      <w:pPr>
        <w:pStyle w:val="ListBullet"/>
      </w:pPr>
      <w:r>
        <w:t>Branch limit is controlled by Super Admin.</w:t>
      </w:r>
    </w:p>
    <w:p>
      <w:pPr>
        <w:pStyle w:val="ListBullet"/>
      </w:pPr>
      <w:r>
        <w:t>Branch can be created by Admin while current count is below the limit.</w:t>
      </w:r>
    </w:p>
    <w:p>
      <w:pPr>
        <w:pStyle w:val="ListBullet"/>
      </w:pPr>
      <w:r>
        <w:t>Service catalog and prices.</w:t>
      </w:r>
    </w:p>
    <w:p>
      <w:pPr>
        <w:pStyle w:val="ListBullet"/>
      </w:pPr>
      <w:r>
        <w:t>Pickup charge.</w:t>
      </w:r>
    </w:p>
    <w:p>
      <w:pPr>
        <w:pStyle w:val="ListBullet"/>
      </w:pPr>
      <w:r>
        <w:t>Delivery charge.</w:t>
      </w:r>
    </w:p>
    <w:p>
      <w:pPr>
        <w:pStyle w:val="ListBullet"/>
      </w:pPr>
      <w:r>
        <w:t>Business contact information.</w:t>
      </w:r>
    </w:p>
    <w:p>
      <w:pPr>
        <w:pStyle w:val="ListBullet"/>
      </w:pPr>
      <w:r>
        <w:t>Working hours.</w:t>
      </w:r>
    </w:p>
    <w:p>
      <w:pPr>
        <w:pStyle w:val="ListBullet"/>
      </w:pPr>
      <w:r>
        <w:t>Order/status configuration if required.</w:t>
      </w:r>
    </w:p>
    <w:p>
      <w:pPr>
        <w:pStyle w:val="ListBullet"/>
      </w:pPr>
      <w:r>
        <w:t>Notification templates.</w:t>
      </w:r>
    </w:p>
    <w:p>
      <w:pPr>
        <w:pStyle w:val="Heading1"/>
      </w:pPr>
      <w:r>
        <w:t>20. API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Purpose</w:t>
            </w:r>
          </w:p>
        </w:tc>
      </w:tr>
      <w:tr>
        <w:tc>
          <w:tcPr>
            <w:tcW w:type="dxa" w:w="2880"/>
          </w:tcPr>
          <w:p>
            <w:r>
              <w:t>POST</w:t>
            </w:r>
          </w:p>
        </w:tc>
        <w:tc>
          <w:tcPr>
            <w:tcW w:type="dxa" w:w="2880"/>
          </w:tcPr>
          <w:p>
            <w:r>
              <w:t>/api/auth/send-otp</w:t>
            </w:r>
          </w:p>
        </w:tc>
        <w:tc>
          <w:tcPr>
            <w:tcW w:type="dxa" w:w="2880"/>
          </w:tcPr>
          <w:p>
            <w:r>
              <w:t>Send OTP</w:t>
            </w:r>
          </w:p>
        </w:tc>
      </w:tr>
      <w:tr>
        <w:tc>
          <w:tcPr>
            <w:tcW w:type="dxa" w:w="2880"/>
          </w:tcPr>
          <w:p>
            <w:r>
              <w:t>POST</w:t>
            </w:r>
          </w:p>
        </w:tc>
        <w:tc>
          <w:tcPr>
            <w:tcW w:type="dxa" w:w="2880"/>
          </w:tcPr>
          <w:p>
            <w:r>
              <w:t>/api/auth/verify-otp</w:t>
            </w:r>
          </w:p>
        </w:tc>
        <w:tc>
          <w:tcPr>
            <w:tcW w:type="dxa" w:w="2880"/>
          </w:tcPr>
          <w:p>
            <w:r>
              <w:t>Verify OTP and create session</w:t>
            </w:r>
          </w:p>
        </w:tc>
      </w:tr>
      <w:tr>
        <w:tc>
          <w:tcPr>
            <w:tcW w:type="dxa" w:w="2880"/>
          </w:tcPr>
          <w:p>
            <w:r>
              <w:t>POST</w:t>
            </w:r>
          </w:p>
        </w:tc>
        <w:tc>
          <w:tcPr>
            <w:tcW w:type="dxa" w:w="2880"/>
          </w:tcPr>
          <w:p>
            <w:r>
              <w:t>/api/auth/resend-otp</w:t>
            </w:r>
          </w:p>
        </w:tc>
        <w:tc>
          <w:tcPr>
            <w:tcW w:type="dxa" w:w="2880"/>
          </w:tcPr>
          <w:p>
            <w:r>
              <w:t>Resend with rate limit</w:t>
            </w:r>
          </w:p>
        </w:tc>
      </w:tr>
      <w:tr>
        <w:tc>
          <w:tcPr>
            <w:tcW w:type="dxa" w:w="2880"/>
          </w:tcPr>
          <w:p>
            <w:r>
              <w:t>POST</w:t>
            </w:r>
          </w:p>
        </w:tc>
        <w:tc>
          <w:tcPr>
            <w:tcW w:type="dxa" w:w="2880"/>
          </w:tcPr>
          <w:p>
            <w:r>
              <w:t>/api/auth/logout</w:t>
            </w:r>
          </w:p>
        </w:tc>
        <w:tc>
          <w:tcPr>
            <w:tcW w:type="dxa" w:w="2880"/>
          </w:tcPr>
          <w:p>
            <w:r>
              <w:t>Logout</w:t>
            </w:r>
          </w:p>
        </w:tc>
      </w:tr>
      <w:tr>
        <w:tc>
          <w:tcPr>
            <w:tcW w:type="dxa" w:w="2880"/>
          </w:tcPr>
          <w:p>
            <w:r>
              <w:t>GET</w:t>
            </w:r>
          </w:p>
        </w:tc>
        <w:tc>
          <w:tcPr>
            <w:tcW w:type="dxa" w:w="2880"/>
          </w:tcPr>
          <w:p>
            <w:r>
              <w:t>/api/me</w:t>
            </w:r>
          </w:p>
        </w:tc>
        <w:tc>
          <w:tcPr>
            <w:tcW w:type="dxa" w:w="2880"/>
          </w:tcPr>
          <w:p>
            <w:r>
              <w:t>Current user</w:t>
            </w:r>
          </w:p>
        </w:tc>
      </w:tr>
      <w:tr>
        <w:tc>
          <w:tcPr>
            <w:tcW w:type="dxa" w:w="2880"/>
          </w:tcPr>
          <w:p>
            <w:r>
              <w:t>GET</w:t>
            </w:r>
          </w:p>
        </w:tc>
        <w:tc>
          <w:tcPr>
            <w:tcW w:type="dxa" w:w="2880"/>
          </w:tcPr>
          <w:p>
            <w:r>
              <w:t>/api/orders</w:t>
            </w:r>
          </w:p>
        </w:tc>
        <w:tc>
          <w:tcPr>
            <w:tcW w:type="dxa" w:w="2880"/>
          </w:tcPr>
          <w:p>
            <w:r>
              <w:t>List orders within authorized scope</w:t>
            </w:r>
          </w:p>
        </w:tc>
      </w:tr>
      <w:tr>
        <w:tc>
          <w:tcPr>
            <w:tcW w:type="dxa" w:w="2880"/>
          </w:tcPr>
          <w:p>
            <w:r>
              <w:t>POST</w:t>
            </w:r>
          </w:p>
        </w:tc>
        <w:tc>
          <w:tcPr>
            <w:tcW w:type="dxa" w:w="2880"/>
          </w:tcPr>
          <w:p>
            <w:r>
              <w:t>/api/orders</w:t>
            </w:r>
          </w:p>
        </w:tc>
        <w:tc>
          <w:tcPr>
            <w:tcW w:type="dxa" w:w="2880"/>
          </w:tcPr>
          <w:p>
            <w:r>
              <w:t>Create order</w:t>
            </w:r>
          </w:p>
        </w:tc>
      </w:tr>
      <w:tr>
        <w:tc>
          <w:tcPr>
            <w:tcW w:type="dxa" w:w="2880"/>
          </w:tcPr>
          <w:p>
            <w:r>
              <w:t>GET</w:t>
            </w:r>
          </w:p>
        </w:tc>
        <w:tc>
          <w:tcPr>
            <w:tcW w:type="dxa" w:w="2880"/>
          </w:tcPr>
          <w:p>
            <w:r>
              <w:t>/api/orders/{id}</w:t>
            </w:r>
          </w:p>
        </w:tc>
        <w:tc>
          <w:tcPr>
            <w:tcW w:type="dxa" w:w="2880"/>
          </w:tcPr>
          <w:p>
            <w:r>
              <w:t>Order details</w:t>
            </w:r>
          </w:p>
        </w:tc>
      </w:tr>
      <w:tr>
        <w:tc>
          <w:tcPr>
            <w:tcW w:type="dxa" w:w="2880"/>
          </w:tcPr>
          <w:p>
            <w:r>
              <w:t>PATCH</w:t>
            </w:r>
          </w:p>
        </w:tc>
        <w:tc>
          <w:tcPr>
            <w:tcW w:type="dxa" w:w="2880"/>
          </w:tcPr>
          <w:p>
            <w:r>
              <w:t>/api/orders/{id}/status</w:t>
            </w:r>
          </w:p>
        </w:tc>
        <w:tc>
          <w:tcPr>
            <w:tcW w:type="dxa" w:w="2880"/>
          </w:tcPr>
          <w:p>
            <w:r>
              <w:t>Change status</w:t>
            </w:r>
          </w:p>
        </w:tc>
      </w:tr>
      <w:tr>
        <w:tc>
          <w:tcPr>
            <w:tcW w:type="dxa" w:w="2880"/>
          </w:tcPr>
          <w:p>
            <w:r>
              <w:t>POST</w:t>
            </w:r>
          </w:p>
        </w:tc>
        <w:tc>
          <w:tcPr>
            <w:tcW w:type="dxa" w:w="2880"/>
          </w:tcPr>
          <w:p>
            <w:r>
              <w:t>/api/orders/{id}/assign-pickup</w:t>
            </w:r>
          </w:p>
        </w:tc>
        <w:tc>
          <w:tcPr>
            <w:tcW w:type="dxa" w:w="2880"/>
          </w:tcPr>
          <w:p>
            <w:r>
              <w:t>Assign pickup</w:t>
            </w:r>
          </w:p>
        </w:tc>
      </w:tr>
      <w:tr>
        <w:tc>
          <w:tcPr>
            <w:tcW w:type="dxa" w:w="2880"/>
          </w:tcPr>
          <w:p>
            <w:r>
              <w:t>POST</w:t>
            </w:r>
          </w:p>
        </w:tc>
        <w:tc>
          <w:tcPr>
            <w:tcW w:type="dxa" w:w="2880"/>
          </w:tcPr>
          <w:p>
            <w:r>
              <w:t>/api/orders/{id}/assign-delivery</w:t>
            </w:r>
          </w:p>
        </w:tc>
        <w:tc>
          <w:tcPr>
            <w:tcW w:type="dxa" w:w="2880"/>
          </w:tcPr>
          <w:p>
            <w:r>
              <w:t>Assign delivery</w:t>
            </w:r>
          </w:p>
        </w:tc>
      </w:tr>
      <w:tr>
        <w:tc>
          <w:tcPr>
            <w:tcW w:type="dxa" w:w="2880"/>
          </w:tcPr>
          <w:p>
            <w:r>
              <w:t>POST</w:t>
            </w:r>
          </w:p>
        </w:tc>
        <w:tc>
          <w:tcPr>
            <w:tcW w:type="dxa" w:w="2880"/>
          </w:tcPr>
          <w:p>
            <w:r>
              <w:t>/api/orders/{id}/weight</w:t>
            </w:r>
          </w:p>
        </w:tc>
        <w:tc>
          <w:tcPr>
            <w:tcW w:type="dxa" w:w="2880"/>
          </w:tcPr>
          <w:p>
            <w:r>
              <w:t>Save actual weight</w:t>
            </w:r>
          </w:p>
        </w:tc>
      </w:tr>
      <w:tr>
        <w:tc>
          <w:tcPr>
            <w:tcW w:type="dxa" w:w="2880"/>
          </w:tcPr>
          <w:p>
            <w:r>
              <w:t>POST</w:t>
            </w:r>
          </w:p>
        </w:tc>
        <w:tc>
          <w:tcPr>
            <w:tcW w:type="dxa" w:w="2880"/>
          </w:tcPr>
          <w:p>
            <w:r>
              <w:t>/api/orders/{id}/payment</w:t>
            </w:r>
          </w:p>
        </w:tc>
        <w:tc>
          <w:tcPr>
            <w:tcW w:type="dxa" w:w="2880"/>
          </w:tcPr>
          <w:p>
            <w:r>
              <w:t>Record payment</w:t>
            </w:r>
          </w:p>
        </w:tc>
      </w:tr>
      <w:tr>
        <w:tc>
          <w:tcPr>
            <w:tcW w:type="dxa" w:w="2880"/>
          </w:tcPr>
          <w:p>
            <w:r>
              <w:t>GET</w:t>
            </w:r>
          </w:p>
        </w:tc>
        <w:tc>
          <w:tcPr>
            <w:tcW w:type="dxa" w:w="2880"/>
          </w:tcPr>
          <w:p>
            <w:r>
              <w:t>/api/branches</w:t>
            </w:r>
          </w:p>
        </w:tc>
        <w:tc>
          <w:tcPr>
            <w:tcW w:type="dxa" w:w="2880"/>
          </w:tcPr>
          <w:p>
            <w:r>
              <w:t>List authorized branches</w:t>
            </w:r>
          </w:p>
        </w:tc>
      </w:tr>
      <w:tr>
        <w:tc>
          <w:tcPr>
            <w:tcW w:type="dxa" w:w="2880"/>
          </w:tcPr>
          <w:p>
            <w:r>
              <w:t>POST</w:t>
            </w:r>
          </w:p>
        </w:tc>
        <w:tc>
          <w:tcPr>
            <w:tcW w:type="dxa" w:w="2880"/>
          </w:tcPr>
          <w:p>
            <w:r>
              <w:t>/api/branches</w:t>
            </w:r>
          </w:p>
        </w:tc>
        <w:tc>
          <w:tcPr>
            <w:tcW w:type="dxa" w:w="2880"/>
          </w:tcPr>
          <w:p>
            <w:r>
              <w:t>Create branch if limit allows</w:t>
            </w:r>
          </w:p>
        </w:tc>
      </w:tr>
      <w:tr>
        <w:tc>
          <w:tcPr>
            <w:tcW w:type="dxa" w:w="2880"/>
          </w:tcPr>
          <w:p>
            <w:r>
              <w:t>PATCH</w:t>
            </w:r>
          </w:p>
        </w:tc>
        <w:tc>
          <w:tcPr>
            <w:tcW w:type="dxa" w:w="2880"/>
          </w:tcPr>
          <w:p>
            <w:r>
              <w:t>/api/branches/{id}</w:t>
            </w:r>
          </w:p>
        </w:tc>
        <w:tc>
          <w:tcPr>
            <w:tcW w:type="dxa" w:w="2880"/>
          </w:tcPr>
          <w:p>
            <w:r>
              <w:t>Update branch</w:t>
            </w:r>
          </w:p>
        </w:tc>
      </w:tr>
      <w:tr>
        <w:tc>
          <w:tcPr>
            <w:tcW w:type="dxa" w:w="2880"/>
          </w:tcPr>
          <w:p>
            <w:r>
              <w:t>POST</w:t>
            </w:r>
          </w:p>
        </w:tc>
        <w:tc>
          <w:tcPr>
            <w:tcW w:type="dxa" w:w="2880"/>
          </w:tcPr>
          <w:p>
            <w:r>
              <w:t>/api/employees</w:t>
            </w:r>
          </w:p>
        </w:tc>
        <w:tc>
          <w:tcPr>
            <w:tcW w:type="dxa" w:w="2880"/>
          </w:tcPr>
          <w:p>
            <w:r>
              <w:t>Create employee</w:t>
            </w:r>
          </w:p>
        </w:tc>
      </w:tr>
      <w:tr>
        <w:tc>
          <w:tcPr>
            <w:tcW w:type="dxa" w:w="2880"/>
          </w:tcPr>
          <w:p>
            <w:r>
              <w:t>PATCH</w:t>
            </w:r>
          </w:p>
        </w:tc>
        <w:tc>
          <w:tcPr>
            <w:tcW w:type="dxa" w:w="2880"/>
          </w:tcPr>
          <w:p>
            <w:r>
              <w:t>/api/employees/{id}/status</w:t>
            </w:r>
          </w:p>
        </w:tc>
        <w:tc>
          <w:tcPr>
            <w:tcW w:type="dxa" w:w="2880"/>
          </w:tcPr>
          <w:p>
            <w:r>
              <w:t>Activate/deactivate employee</w:t>
            </w:r>
          </w:p>
        </w:tc>
      </w:tr>
    </w:tbl>
    <w:p>
      <w:pPr>
        <w:pStyle w:val="Heading1"/>
      </w:pPr>
      <w:r>
        <w:t>21. Security</w:t>
      </w:r>
    </w:p>
    <w:p>
      <w:pPr>
        <w:pStyle w:val="ListBullet"/>
      </w:pPr>
      <w:r>
        <w:t>HTTPS only.</w:t>
      </w:r>
    </w:p>
    <w:p>
      <w:pPr>
        <w:pStyle w:val="ListBullet"/>
      </w:pPr>
      <w:r>
        <w:t>TextBee API key stays on server.</w:t>
      </w:r>
    </w:p>
    <w:p>
      <w:pPr>
        <w:pStyle w:val="ListBullet"/>
      </w:pPr>
      <w:r>
        <w:t>Hash OTPs using password_hash() and verify with password_verify().</w:t>
      </w:r>
    </w:p>
    <w:p>
      <w:pPr>
        <w:pStyle w:val="ListBullet"/>
      </w:pPr>
      <w:r>
        <w:t>Use session_regenerate_id(true) after successful login.</w:t>
      </w:r>
    </w:p>
    <w:p>
      <w:pPr>
        <w:pStyle w:val="ListBullet"/>
      </w:pPr>
      <w:r>
        <w:t>Set secure, HttpOnly, SameSite cookies.</w:t>
      </w:r>
    </w:p>
    <w:p>
      <w:pPr>
        <w:pStyle w:val="ListBullet"/>
      </w:pPr>
      <w:r>
        <w:t>CSRF protection for browser state-changing requests.</w:t>
      </w:r>
    </w:p>
    <w:p>
      <w:pPr>
        <w:pStyle w:val="ListBullet"/>
      </w:pPr>
      <w:r>
        <w:t>Validate all server-side inputs.</w:t>
      </w:r>
    </w:p>
    <w:p>
      <w:pPr>
        <w:pStyle w:val="ListBullet"/>
      </w:pPr>
      <w:r>
        <w:t>Use PDO prepared statements or Laravel Eloquent/query builder; never concatenate SQL.</w:t>
      </w:r>
    </w:p>
    <w:p>
      <w:pPr>
        <w:pStyle w:val="ListBullet"/>
      </w:pPr>
      <w:r>
        <w:t>Rate-limit OTP requests per mobile and IP.</w:t>
      </w:r>
    </w:p>
    <w:p>
      <w:pPr>
        <w:pStyle w:val="ListBullet"/>
      </w:pPr>
      <w:r>
        <w:t>Limit failed OTP attempts.</w:t>
      </w:r>
    </w:p>
    <w:p>
      <w:pPr>
        <w:pStyle w:val="ListBullet"/>
      </w:pPr>
      <w:r>
        <w:t>Invalidate OTP after successful verification.</w:t>
      </w:r>
    </w:p>
    <w:p>
      <w:pPr>
        <w:pStyle w:val="ListBullet"/>
      </w:pPr>
      <w:r>
        <w:t>Use soft delete/deactivation for employees and customers where historical records must remain.</w:t>
      </w:r>
    </w:p>
    <w:p>
      <w:pPr>
        <w:pStyle w:val="ListBullet"/>
      </w:pPr>
      <w:r>
        <w:t>Audit sensitive actions.</w:t>
      </w:r>
    </w:p>
    <w:p>
      <w:pPr>
        <w:pStyle w:val="Heading1"/>
      </w:pPr>
      <w:r>
        <w:t>22. Performance &amp; Concurrent Requests</w:t>
      </w:r>
    </w:p>
    <w:p>
      <w:r>
        <w:t>PHP can handle the initial client demo and a moderate production workload if the database and application are designed correctly. The biggest performance gains come from indexing, efficient queries, avoiding N+1 queries, caching repeated configuration, AJAX/fetch for small updates, and moving slow external notifications to background processing when the infrastructure supports it.</w:t>
      </w:r>
    </w:p>
    <w:p>
      <w:pPr>
        <w:pStyle w:val="ListBullet"/>
      </w:pPr>
      <w:r>
        <w:t>Index mobile, business_id, branch_id, customer_id, order_status, created_at.</w:t>
      </w:r>
    </w:p>
    <w:p>
      <w:pPr>
        <w:pStyle w:val="ListBullet"/>
      </w:pPr>
      <w:r>
        <w:t>Use composite indexes such as (business_id, order_status, created_at) where query patterns justify them.</w:t>
      </w:r>
    </w:p>
    <w:p>
      <w:pPr>
        <w:pStyle w:val="ListBullet"/>
      </w:pPr>
      <w:r>
        <w:t>Use pagination for orders and customers.</w:t>
      </w:r>
    </w:p>
    <w:p>
      <w:pPr>
        <w:pStyle w:val="ListBullet"/>
      </w:pPr>
      <w:r>
        <w:t>Never SELECT * for large reports.</w:t>
      </w:r>
    </w:p>
    <w:p>
      <w:pPr>
        <w:pStyle w:val="ListBullet"/>
      </w:pPr>
      <w:r>
        <w:t>Use transactions for order creation, order items, assignments and payment updates.</w:t>
      </w:r>
    </w:p>
    <w:p>
      <w:pPr>
        <w:pStyle w:val="ListBullet"/>
      </w:pPr>
      <w:r>
        <w:t>Use server-side authorization on every API.</w:t>
      </w:r>
    </w:p>
    <w:p>
      <w:pPr>
        <w:pStyle w:val="ListBullet"/>
      </w:pPr>
      <w:r>
        <w:t>Cache rarely changing business settings where appropriate.</w:t>
      </w:r>
    </w:p>
    <w:p>
      <w:pPr>
        <w:pStyle w:val="ListBullet"/>
      </w:pPr>
      <w:r>
        <w:t>Keep images/files outside database BLOBs.</w:t>
      </w:r>
    </w:p>
    <w:p>
      <w:pPr>
        <w:pStyle w:val="ListBullet"/>
      </w:pPr>
      <w:r>
        <w:t>Later use Redis/queue workers on VPS for notifications and heavy jobs.</w:t>
      </w:r>
    </w:p>
    <w:p>
      <w:pPr>
        <w:pStyle w:val="Heading1"/>
      </w:pPr>
      <w:r>
        <w:t>23. Hostinger Shared Hosting for Demo</w:t>
      </w:r>
    </w:p>
    <w:p>
      <w:r>
        <w:t>Yes, the first version can be deployed on Hostinger shared hosting if the chosen plan supports the PHP version, MySQL and required Laravel/server features. Use the domain for the client demo and HTTPS.</w:t>
      </w:r>
    </w:p>
    <w:p>
      <w:r>
        <w:t>Suggested demo setup:</w:t>
      </w:r>
    </w:p>
    <w:p>
      <w:pPr>
        <w:pStyle w:val="ListBullet"/>
      </w:pPr>
      <w:r>
        <w:t>Domain → Hostinger.</w:t>
      </w:r>
    </w:p>
    <w:p>
      <w:pPr>
        <w:pStyle w:val="ListBullet"/>
      </w:pPr>
      <w:r>
        <w:t>PHP 8.x supported by the selected plan.</w:t>
      </w:r>
    </w:p>
    <w:p>
      <w:pPr>
        <w:pStyle w:val="ListBullet"/>
      </w:pPr>
      <w:r>
        <w:t>MySQL database.</w:t>
      </w:r>
    </w:p>
    <w:p>
      <w:pPr>
        <w:pStyle w:val="ListBullet"/>
      </w:pPr>
      <w:r>
        <w:t>Laravel application.</w:t>
      </w:r>
    </w:p>
    <w:p>
      <w:pPr>
        <w:pStyle w:val="ListBullet"/>
      </w:pPr>
      <w:r>
        <w:t>HTTPS/SSL.</w:t>
      </w:r>
    </w:p>
    <w:p>
      <w:pPr>
        <w:pStyle w:val="ListBullet"/>
      </w:pPr>
      <w:r>
        <w:t>TextBee Android gateway phone kept online.</w:t>
      </w:r>
    </w:p>
    <w:p>
      <w:pPr>
        <w:pStyle w:val="ListBullet"/>
      </w:pPr>
      <w:r>
        <w:t>Cron jobs only where supported/needed.</w:t>
      </w:r>
    </w:p>
    <w:p>
      <w:r>
        <w:t>Design the code so it can later move to a VPS without changing the business model. A VPS becomes preferable when traffic, queues, scheduled jobs, Redis, workers, monitoring or database load outgrow shared-hosting constraints.</w:t>
      </w:r>
    </w:p>
    <w:p>
      <w:pPr>
        <w:pStyle w:val="Heading1"/>
      </w:pPr>
      <w:r>
        <w:t>24. TextBee Operational Requirement</w:t>
      </w:r>
    </w:p>
    <w:p>
      <w:r>
        <w:t>Because TextBee sends SMS through the registered Android phone's SIM, the gateway phone is part of the production dependency. Keep it powered, online, with the TextBee app allowed to run in the background. TextBee's docs note that Android can pause background apps, which can delay queued messages. Plan a backup gateway phone/process for production.</w:t>
      </w:r>
    </w:p>
    <w:p>
      <w:pPr>
        <w:pStyle w:val="Heading1"/>
      </w:pPr>
      <w:r>
        <w:t>25. Recommended Project Structure</w:t>
      </w:r>
    </w:p>
    <w:p>
      <w:r>
        <w:t>app/</w:t>
        <w:br/>
        <w:t xml:space="preserve">  Models/</w:t>
        <w:br/>
        <w:t xml:space="preserve">  Services/</w:t>
        <w:br/>
        <w:t xml:space="preserve">    TextBeeService.php</w:t>
        <w:br/>
        <w:t xml:space="preserve">    OtpService.php</w:t>
        <w:br/>
        <w:t xml:space="preserve">    OrderService.php</w:t>
        <w:br/>
        <w:t xml:space="preserve">  Policies/</w:t>
        <w:br/>
        <w:t xml:space="preserve">  Http/Controllers/</w:t>
        <w:br/>
        <w:t xml:space="preserve">  Jobs/</w:t>
        <w:br/>
        <w:br/>
        <w:t>database/</w:t>
        <w:br/>
        <w:t xml:space="preserve">  migrations/</w:t>
        <w:br/>
        <w:t xml:space="preserve">  seeders/</w:t>
        <w:br/>
        <w:br/>
        <w:t>routes/</w:t>
        <w:br/>
        <w:t xml:space="preserve">  web.php</w:t>
        <w:br/>
        <w:t xml:space="preserve">  api.php</w:t>
        <w:br/>
        <w:br/>
        <w:t>resources/</w:t>
        <w:br/>
        <w:t xml:space="preserve">  views/</w:t>
        <w:br/>
        <w:t xml:space="preserve">  js/</w:t>
        <w:br/>
        <w:t xml:space="preserve">  css/</w:t>
        <w:br/>
        <w:br/>
        <w:t>storage/</w:t>
        <w:br/>
        <w:t>.env</w:t>
        <w:br/>
      </w:r>
    </w:p>
    <w:p>
      <w:pPr>
        <w:pStyle w:val="Heading1"/>
      </w:pPr>
      <w:r>
        <w:t>26. Important Service Classes</w:t>
      </w:r>
    </w:p>
    <w:p>
      <w:pPr>
        <w:pStyle w:val="ListBullet"/>
      </w:pPr>
      <w:r>
        <w:t>TextBeeService — only responsible for calling TextBee.</w:t>
      </w:r>
    </w:p>
    <w:p>
      <w:pPr>
        <w:pStyle w:val="ListBullet"/>
      </w:pPr>
      <w:r>
        <w:t>OtpService — generate/hash/store/verify/invalidate OTP.</w:t>
      </w:r>
    </w:p>
    <w:p>
      <w:pPr>
        <w:pStyle w:val="ListBullet"/>
      </w:pPr>
      <w:r>
        <w:t>OrderService — create/update orders and transactions.</w:t>
      </w:r>
    </w:p>
    <w:p>
      <w:pPr>
        <w:pStyle w:val="ListBullet"/>
      </w:pPr>
      <w:r>
        <w:t>PricingService — calculate KG/piece prices and charges.</w:t>
      </w:r>
    </w:p>
    <w:p>
      <w:pPr>
        <w:pStyle w:val="ListBullet"/>
      </w:pPr>
      <w:r>
        <w:t>AssignmentService — pickup/delivery assignment and region checks.</w:t>
      </w:r>
    </w:p>
    <w:p>
      <w:pPr>
        <w:pStyle w:val="ListBullet"/>
      </w:pPr>
      <w:r>
        <w:t>PaymentService — payment validation and recording.</w:t>
      </w:r>
    </w:p>
    <w:p>
      <w:pPr>
        <w:pStyle w:val="ListBullet"/>
      </w:pPr>
      <w:r>
        <w:t>AuditService — sensitive action logging.</w:t>
      </w:r>
    </w:p>
    <w:p>
      <w:pPr>
        <w:pStyle w:val="Heading1"/>
      </w:pPr>
      <w:r>
        <w:t>27. Demo Screens</w:t>
      </w:r>
    </w:p>
    <w:p>
      <w:pPr>
        <w:pStyle w:val="ListBullet"/>
      </w:pPr>
      <w:r>
        <w:t>Landing/Login</w:t>
      </w:r>
    </w:p>
    <w:p>
      <w:pPr>
        <w:pStyle w:val="ListBullet"/>
      </w:pPr>
      <w:r>
        <w:t>OTP screen</w:t>
      </w:r>
    </w:p>
    <w:p>
      <w:pPr>
        <w:pStyle w:val="ListBullet"/>
      </w:pPr>
      <w:r>
        <w:t>Super Admin dashboard</w:t>
      </w:r>
    </w:p>
    <w:p>
      <w:pPr>
        <w:pStyle w:val="ListBullet"/>
      </w:pPr>
      <w:r>
        <w:t>Client list</w:t>
      </w:r>
    </w:p>
    <w:p>
      <w:pPr>
        <w:pStyle w:val="ListBullet"/>
      </w:pPr>
      <w:r>
        <w:t>Client details + branch limit</w:t>
      </w:r>
    </w:p>
    <w:p>
      <w:pPr>
        <w:pStyle w:val="ListBullet"/>
      </w:pPr>
      <w:r>
        <w:t>Admin dashboard</w:t>
      </w:r>
    </w:p>
    <w:p>
      <w:pPr>
        <w:pStyle w:val="ListBullet"/>
      </w:pPr>
      <w:r>
        <w:t>Branch management</w:t>
      </w:r>
    </w:p>
    <w:p>
      <w:pPr>
        <w:pStyle w:val="ListBullet"/>
      </w:pPr>
      <w:r>
        <w:t>Employee management</w:t>
      </w:r>
    </w:p>
    <w:p>
      <w:pPr>
        <w:pStyle w:val="ListBullet"/>
      </w:pPr>
      <w:r>
        <w:t>Region management</w:t>
      </w:r>
    </w:p>
    <w:p>
      <w:pPr>
        <w:pStyle w:val="ListBullet"/>
      </w:pPr>
      <w:r>
        <w:t>Service/pricing management</w:t>
      </w:r>
    </w:p>
    <w:p>
      <w:pPr>
        <w:pStyle w:val="ListBullet"/>
      </w:pPr>
      <w:r>
        <w:t>Customer management</w:t>
      </w:r>
    </w:p>
    <w:p>
      <w:pPr>
        <w:pStyle w:val="ListBullet"/>
      </w:pPr>
      <w:r>
        <w:t>Customer dashboard</w:t>
      </w:r>
    </w:p>
    <w:p>
      <w:pPr>
        <w:pStyle w:val="ListBullet"/>
      </w:pPr>
      <w:r>
        <w:t>Create order</w:t>
      </w:r>
    </w:p>
    <w:p>
      <w:pPr>
        <w:pStyle w:val="ListBullet"/>
      </w:pPr>
      <w:r>
        <w:t>Walk-in order</w:t>
      </w:r>
    </w:p>
    <w:p>
      <w:pPr>
        <w:pStyle w:val="ListBullet"/>
      </w:pPr>
      <w:r>
        <w:t>Order details/timeline</w:t>
      </w:r>
    </w:p>
    <w:p>
      <w:pPr>
        <w:pStyle w:val="ListBullet"/>
      </w:pPr>
      <w:r>
        <w:t>Pickup boy dashboard</w:t>
      </w:r>
    </w:p>
    <w:p>
      <w:pPr>
        <w:pStyle w:val="ListBullet"/>
      </w:pPr>
      <w:r>
        <w:t>Actual weight screen</w:t>
      </w:r>
    </w:p>
    <w:p>
      <w:pPr>
        <w:pStyle w:val="ListBullet"/>
      </w:pPr>
      <w:r>
        <w:t>Branch processing board</w:t>
      </w:r>
    </w:p>
    <w:p>
      <w:pPr>
        <w:pStyle w:val="ListBullet"/>
      </w:pPr>
      <w:r>
        <w:t>Delivery boy dashboard</w:t>
      </w:r>
    </w:p>
    <w:p>
      <w:pPr>
        <w:pStyle w:val="ListBullet"/>
      </w:pPr>
      <w:r>
        <w:t>Payment collection</w:t>
      </w:r>
    </w:p>
    <w:p>
      <w:pPr>
        <w:pStyle w:val="ListBullet"/>
      </w:pPr>
      <w:r>
        <w:t>Reports</w:t>
      </w:r>
    </w:p>
    <w:p>
      <w:pPr>
        <w:pStyle w:val="ListBullet"/>
      </w:pPr>
      <w:r>
        <w:t>Audit logs</w:t>
      </w:r>
    </w:p>
    <w:p>
      <w:pPr>
        <w:pStyle w:val="Heading1"/>
      </w:pPr>
      <w:r>
        <w:t>28. Recommended Build Sequence</w:t>
      </w:r>
    </w:p>
    <w:p>
      <w:pPr>
        <w:pStyle w:val="ListNumber"/>
      </w:pPr>
      <w:r>
        <w:t>Create Laravel project and MySQL database.</w:t>
      </w:r>
    </w:p>
    <w:p>
      <w:pPr>
        <w:pStyle w:val="ListNumber"/>
      </w:pPr>
      <w:r>
        <w:t>Create businesses, users, roles and branch tables.</w:t>
      </w:r>
    </w:p>
    <w:p>
      <w:pPr>
        <w:pStyle w:val="ListNumber"/>
      </w:pPr>
      <w:r>
        <w:t>Implement OTP service and TextBee integration.</w:t>
      </w:r>
    </w:p>
    <w:p>
      <w:pPr>
        <w:pStyle w:val="ListNumber"/>
      </w:pPr>
      <w:r>
        <w:t>Implement authentication/session middleware.</w:t>
      </w:r>
    </w:p>
    <w:p>
      <w:pPr>
        <w:pStyle w:val="ListNumber"/>
      </w:pPr>
      <w:r>
        <w:t>Implement Super Admin and tenant isolation.</w:t>
      </w:r>
    </w:p>
    <w:p>
      <w:pPr>
        <w:pStyle w:val="ListNumber"/>
      </w:pPr>
      <w:r>
        <w:t>Implement Admin/Owner and branch limit.</w:t>
      </w:r>
    </w:p>
    <w:p>
      <w:pPr>
        <w:pStyle w:val="ListNumber"/>
      </w:pPr>
      <w:r>
        <w:t>Implement branch creation and walk-in order.</w:t>
      </w:r>
    </w:p>
    <w:p>
      <w:pPr>
        <w:pStyle w:val="ListNumber"/>
      </w:pPr>
      <w:r>
        <w:t>Implement services and KG/piece pricing.</w:t>
      </w:r>
    </w:p>
    <w:p>
      <w:pPr>
        <w:pStyle w:val="ListNumber"/>
      </w:pPr>
      <w:r>
        <w:t>Implement customer ordering.</w:t>
      </w:r>
    </w:p>
    <w:p>
      <w:pPr>
        <w:pStyle w:val="ListNumber"/>
      </w:pPr>
      <w:r>
        <w:t>Implement pickup assignment and actual weight.</w:t>
      </w:r>
    </w:p>
    <w:p>
      <w:pPr>
        <w:pStyle w:val="ListNumber"/>
      </w:pPr>
      <w:r>
        <w:t>Implement branch processing/status history.</w:t>
      </w:r>
    </w:p>
    <w:p>
      <w:pPr>
        <w:pStyle w:val="ListNumber"/>
      </w:pPr>
      <w:r>
        <w:t>Implement delivery assignment and payment.</w:t>
      </w:r>
    </w:p>
    <w:p>
      <w:pPr>
        <w:pStyle w:val="ListNumber"/>
      </w:pPr>
      <w:r>
        <w:t>Implement region mapping.</w:t>
      </w:r>
    </w:p>
    <w:p>
      <w:pPr>
        <w:pStyle w:val="ListNumber"/>
      </w:pPr>
      <w:r>
        <w:t>Implement dashboards and reports.</w:t>
      </w:r>
    </w:p>
    <w:p>
      <w:pPr>
        <w:pStyle w:val="ListNumber"/>
      </w:pPr>
      <w:r>
        <w:t>Add audit logs, rate limits, backups and production hardening.</w:t>
      </w:r>
    </w:p>
    <w:p>
      <w:pPr>
        <w:pStyle w:val="ListNumber"/>
      </w:pPr>
      <w:r>
        <w:t>Deploy demo to Hostinger and run end-to-end client testing.</w:t>
      </w:r>
    </w:p>
    <w:p>
      <w:pPr>
        <w:pStyle w:val="Heading1"/>
      </w:pPr>
      <w:r>
        <w:t>29. Client Demo Test Scenario</w:t>
      </w:r>
    </w:p>
    <w:p>
      <w:pPr>
        <w:pStyle w:val="ListNumber"/>
      </w:pPr>
      <w:r>
        <w:t>Super Admin creates 'ABC Laundry' and sets branch limit = 7.</w:t>
      </w:r>
    </w:p>
    <w:p>
      <w:pPr>
        <w:pStyle w:val="ListNumber"/>
      </w:pPr>
      <w:r>
        <w:t>Admin logs in using OTP.</w:t>
      </w:r>
    </w:p>
    <w:p>
      <w:pPr>
        <w:pStyle w:val="ListNumber"/>
      </w:pPr>
      <w:r>
        <w:t>Admin creates Branch 1 and Branch 2.</w:t>
      </w:r>
    </w:p>
    <w:p>
      <w:pPr>
        <w:pStyle w:val="ListNumber"/>
      </w:pPr>
      <w:r>
        <w:t>Admin creates a pickup boy and delivery boy using mobile numbers.</w:t>
      </w:r>
    </w:p>
    <w:p>
      <w:pPr>
        <w:pStyle w:val="ListNumber"/>
      </w:pPr>
      <w:r>
        <w:t>Admin assigns multiple regions.</w:t>
      </w:r>
    </w:p>
    <w:p>
      <w:pPr>
        <w:pStyle w:val="ListNumber"/>
      </w:pPr>
      <w:r>
        <w:t>Customer logs in using OTP and creates an order with approximate KG.</w:t>
      </w:r>
    </w:p>
    <w:p>
      <w:pPr>
        <w:pStyle w:val="ListNumber"/>
      </w:pPr>
      <w:r>
        <w:t>Branch receives the order.</w:t>
      </w:r>
    </w:p>
    <w:p>
      <w:pPr>
        <w:pStyle w:val="ListNumber"/>
      </w:pPr>
      <w:r>
        <w:t>Pickup boy logs in and enters actual weight.</w:t>
      </w:r>
    </w:p>
    <w:p>
      <w:pPr>
        <w:pStyle w:val="ListNumber"/>
      </w:pPr>
      <w:r>
        <w:t>Branch changes order through washing/dry-cleaning/ready stages.</w:t>
      </w:r>
    </w:p>
    <w:p>
      <w:pPr>
        <w:pStyle w:val="ListNumber"/>
      </w:pPr>
      <w:r>
        <w:t>Branch assigns delivery boy.</w:t>
      </w:r>
    </w:p>
    <w:p>
      <w:pPr>
        <w:pStyle w:val="ListNumber"/>
      </w:pPr>
      <w:r>
        <w:t>Delivery boy collects cash or records UPI and marks delivered.</w:t>
      </w:r>
    </w:p>
    <w:p>
      <w:pPr>
        <w:pStyle w:val="ListNumber"/>
      </w:pPr>
      <w:r>
        <w:t>Branch creates a separate walk-in order.</w:t>
      </w:r>
    </w:p>
    <w:p>
      <w:pPr>
        <w:pStyle w:val="ListNumber"/>
      </w:pPr>
      <w:r>
        <w:t>Walk-in order follows the same processing/payment lifecycle.</w:t>
      </w:r>
    </w:p>
    <w:p>
      <w:pPr>
        <w:pStyle w:val="ListNumber"/>
      </w:pPr>
      <w:r>
        <w:t>Super Admin changes the client's branch limit and demonstrates the limit enforcement.</w:t>
      </w:r>
    </w:p>
    <w:p>
      <w:pPr>
        <w:pStyle w:val="Heading1"/>
      </w:pPr>
      <w:r>
        <w:t>30. Production Readiness Checklist</w:t>
      </w:r>
    </w:p>
    <w:p>
      <w:pPr>
        <w:pStyle w:val="ListBullet"/>
      </w:pPr>
      <w:r>
        <w:t>HTTPS active.</w:t>
      </w:r>
    </w:p>
    <w:p>
      <w:pPr>
        <w:pStyle w:val="ListBullet"/>
      </w:pPr>
      <w:r>
        <w:t>TextBee API key stored as secret.</w:t>
      </w:r>
    </w:p>
    <w:p>
      <w:pPr>
        <w:pStyle w:val="ListBullet"/>
      </w:pPr>
      <w:r>
        <w:t>Gateway Android phone online and tested.</w:t>
      </w:r>
    </w:p>
    <w:p>
      <w:pPr>
        <w:pStyle w:val="ListBullet"/>
      </w:pPr>
      <w:r>
        <w:t>OTP expiry and rate limits tested.</w:t>
      </w:r>
    </w:p>
    <w:p>
      <w:pPr>
        <w:pStyle w:val="ListBullet"/>
      </w:pPr>
      <w:r>
        <w:t>Database backup configured.</w:t>
      </w:r>
    </w:p>
    <w:p>
      <w:pPr>
        <w:pStyle w:val="ListBullet"/>
      </w:pPr>
      <w:r>
        <w:t>Error logging enabled.</w:t>
      </w:r>
    </w:p>
    <w:p>
      <w:pPr>
        <w:pStyle w:val="ListBullet"/>
      </w:pPr>
      <w:r>
        <w:t>Audit logs enabled.</w:t>
      </w:r>
    </w:p>
    <w:p>
      <w:pPr>
        <w:pStyle w:val="ListBullet"/>
      </w:pPr>
      <w:r>
        <w:t>Role/tenant authorization tested with two separate businesses.</w:t>
      </w:r>
    </w:p>
    <w:p>
      <w:pPr>
        <w:pStyle w:val="ListBullet"/>
      </w:pPr>
      <w:r>
        <w:t>Branch limit tested at 0, below limit and at limit.</w:t>
      </w:r>
    </w:p>
    <w:p>
      <w:pPr>
        <w:pStyle w:val="ListBullet"/>
      </w:pPr>
      <w:r>
        <w:t>Walk-in and online orders tested.</w:t>
      </w:r>
    </w:p>
    <w:p>
      <w:pPr>
        <w:pStyle w:val="ListBullet"/>
      </w:pPr>
      <w:r>
        <w:t>KG recalculation tested.</w:t>
      </w:r>
    </w:p>
    <w:p>
      <w:pPr>
        <w:pStyle w:val="ListBullet"/>
      </w:pPr>
      <w:r>
        <w:t>Cash and UPI payment flows tested.</w:t>
      </w:r>
    </w:p>
    <w:p>
      <w:pPr>
        <w:pStyle w:val="ListBullet"/>
      </w:pPr>
      <w:r>
        <w:t>Soft deletion/deactivation tested.</w:t>
      </w:r>
    </w:p>
    <w:p>
      <w:pPr>
        <w:pStyle w:val="ListBullet"/>
      </w:pPr>
      <w:r>
        <w:t>Order history cannot be modified by unauthorized users.</w:t>
      </w:r>
    </w:p>
    <w:p>
      <w:pPr>
        <w:pStyle w:val="ListBullet"/>
      </w:pPr>
      <w:r>
        <w:t>Pagination and indexes verified.</w:t>
      </w:r>
    </w:p>
    <w:p>
      <w:pPr>
        <w:pStyle w:val="ListBullet"/>
      </w:pPr>
      <w:r>
        <w:t>Load test performed before large rollout.</w:t>
      </w:r>
    </w:p>
    <w:p>
      <w:pPr>
        <w:pStyle w:val="Heading1"/>
      </w:pPr>
      <w:r>
        <w:t>31. Final Recommended Architecture</w:t>
      </w:r>
    </w:p>
    <w:p>
      <w:r>
        <w:t>Browser (HTML/CSS/JS)</w:t>
        <w:br/>
        <w:t xml:space="preserve">        ↓ HTTPS</w:t>
        <w:br/>
        <w:t>Laravel/PHP API + Web</w:t>
        <w:br/>
        <w:t xml:space="preserve">        ↓</w:t>
        <w:br/>
        <w:t>MySQL</w:t>
        <w:br/>
        <w:t xml:space="preserve">        ↓</w:t>
        <w:br/>
        <w:t>TextBee REST API</w:t>
        <w:br/>
        <w:t xml:space="preserve">        ↓</w:t>
        <w:br/>
        <w:t>Android Phone + SIM</w:t>
        <w:br/>
        <w:t xml:space="preserve">        ↓</w:t>
        <w:br/>
        <w:t>Customer/Employee SMS</w:t>
      </w:r>
    </w:p>
    <w:p>
      <w:r>
        <w:t>Start with Hostinger for the client demo, but keep the application portable. When production usage grows, move to a VPS with Nginx, PHP-FPM, MySQL, Redis/queue workers and monitoring. The same database/business architecture can remain.</w:t>
      </w:r>
    </w:p>
    <w:p>
      <w:pPr>
        <w:pStyle w:val="Heading1"/>
      </w:pPr>
      <w:r>
        <w:t>32. TextBee References</w:t>
      </w:r>
    </w:p>
    <w:p>
      <w:r>
        <w:t>Official TextBee documentation: sending SMS, API reference, PHP/HTTP integration, setup, API key security and operational requirements.</w:t>
      </w:r>
    </w:p>
    <w:p>
      <w:r>
        <w:t>https://textbee.dev/docs/sending-sms</w:t>
      </w:r>
    </w:p>
    <w:p>
      <w:r>
        <w:t>https://textbee.dev/docs/api-reference</w:t>
      </w:r>
    </w:p>
    <w:p>
      <w:r>
        <w:t>https://textbee.dev/docs/getting-started</w:t>
      </w:r>
    </w:p>
    <w:p>
      <w:r>
        <w:t>https://textbee.dev/docs/getting-started/api-keys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